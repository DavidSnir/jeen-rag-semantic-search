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t>Between tables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Left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Right</w:t>
            </w:r>
          </w:p>
        </w:tc>
      </w:tr>
    </w:tbl>
    <w:p>
      <w:r>
        <w:t>After table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Excluded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Excluded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